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2127" w14:textId="77777777" w:rsidR="008F209D" w:rsidRDefault="00C742F2">
      <w:r>
        <w:rPr>
          <w:b/>
        </w:rPr>
        <w:t>29. Write a C program to simulate the solution of Classical Process Synchronization Problem.</w:t>
      </w:r>
    </w:p>
    <w:p w14:paraId="19CEC351" w14:textId="77777777" w:rsidR="008F209D" w:rsidRDefault="008F209D"/>
    <w:p w14:paraId="2C27AE5A" w14:textId="77777777" w:rsidR="008F209D" w:rsidRDefault="00C742F2">
      <w:r>
        <w:rPr>
          <w:noProof/>
        </w:rPr>
        <w:drawing>
          <wp:inline distT="0" distB="0" distL="0" distR="0" wp14:anchorId="73121DB7" wp14:editId="190AE221">
            <wp:extent cx="9957816" cy="529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87D1" w14:textId="16E29D21" w:rsidR="008F209D" w:rsidRDefault="008F209D"/>
    <w:p w14:paraId="245F1D97" w14:textId="77777777" w:rsidR="008F209D" w:rsidRDefault="008F209D"/>
    <w:p w14:paraId="6FFEFA53" w14:textId="77777777" w:rsidR="008F209D" w:rsidRDefault="008F209D">
      <w:pPr>
        <w:sectPr w:rsidR="008F209D">
          <w:footerReference w:type="default" r:id="rId9"/>
          <w:pgSz w:w="16834" w:h="11909"/>
          <w:pgMar w:top="576" w:right="576" w:bottom="576" w:left="576" w:header="720" w:footer="720" w:gutter="0"/>
          <w:cols w:space="720"/>
          <w:docGrid w:linePitch="360"/>
        </w:sectPr>
      </w:pPr>
    </w:p>
    <w:p w14:paraId="23D64581" w14:textId="77777777" w:rsidR="008F209D" w:rsidRDefault="00C742F2">
      <w:r>
        <w:rPr>
          <w:b/>
        </w:rPr>
        <w:t>30. Write C programs to demonstrate the following thread related concepts.</w:t>
      </w:r>
    </w:p>
    <w:p w14:paraId="6E35295F" w14:textId="77777777" w:rsidR="008F209D" w:rsidRDefault="008F209D"/>
    <w:p w14:paraId="0881149B" w14:textId="77777777" w:rsidR="008F209D" w:rsidRDefault="00C742F2">
      <w:r>
        <w:rPr>
          <w:noProof/>
        </w:rPr>
        <w:drawing>
          <wp:inline distT="0" distB="0" distL="0" distR="0" wp14:anchorId="5191CE00" wp14:editId="6198B0D0">
            <wp:extent cx="9957816" cy="529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31C8" w14:textId="0EB2A5DA" w:rsidR="008F209D" w:rsidRDefault="008F209D"/>
    <w:p w14:paraId="3182BDB1" w14:textId="77777777" w:rsidR="008F209D" w:rsidRDefault="008F209D"/>
    <w:p w14:paraId="7FB408B0" w14:textId="77777777" w:rsidR="008F209D" w:rsidRDefault="008F209D">
      <w:pPr>
        <w:sectPr w:rsidR="008F209D">
          <w:footerReference w:type="default" r:id="rId11"/>
          <w:pgSz w:w="16834" w:h="11909"/>
          <w:pgMar w:top="576" w:right="576" w:bottom="576" w:left="576" w:header="720" w:footer="720" w:gutter="0"/>
          <w:cols w:space="720"/>
          <w:docGrid w:linePitch="360"/>
        </w:sectPr>
      </w:pPr>
    </w:p>
    <w:p w14:paraId="38BE3C87" w14:textId="77777777" w:rsidR="008F209D" w:rsidRDefault="00C742F2">
      <w:r>
        <w:rPr>
          <w:b/>
        </w:rPr>
        <w:t>31. Construct a C program to simulate the First in First Out paging technique of memory management.</w:t>
      </w:r>
    </w:p>
    <w:p w14:paraId="7524D2CB" w14:textId="77777777" w:rsidR="008F209D" w:rsidRDefault="008F209D"/>
    <w:p w14:paraId="20B7A817" w14:textId="77777777" w:rsidR="008F209D" w:rsidRDefault="00C742F2">
      <w:r>
        <w:rPr>
          <w:noProof/>
        </w:rPr>
        <w:drawing>
          <wp:inline distT="0" distB="0" distL="0" distR="0" wp14:anchorId="39C3FB19" wp14:editId="2E84B843">
            <wp:extent cx="9957816" cy="529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34E0" w14:textId="76914BC6" w:rsidR="008F209D" w:rsidRDefault="008F209D"/>
    <w:p w14:paraId="75D149E4" w14:textId="77777777" w:rsidR="008F209D" w:rsidRDefault="008F209D"/>
    <w:p w14:paraId="790CABD5" w14:textId="77777777" w:rsidR="008F209D" w:rsidRDefault="008F209D">
      <w:pPr>
        <w:sectPr w:rsidR="008F209D">
          <w:footerReference w:type="default" r:id="rId13"/>
          <w:pgSz w:w="16834" w:h="11909"/>
          <w:pgMar w:top="576" w:right="576" w:bottom="576" w:left="576" w:header="720" w:footer="720" w:gutter="0"/>
          <w:cols w:space="720"/>
          <w:docGrid w:linePitch="360"/>
        </w:sectPr>
      </w:pPr>
    </w:p>
    <w:p w14:paraId="7628FBE4" w14:textId="77777777" w:rsidR="008F209D" w:rsidRDefault="00C742F2">
      <w:r>
        <w:rPr>
          <w:b/>
        </w:rPr>
        <w:t>32. Construct a C program to simulate the Least Recently Used paging technique of memory management.</w:t>
      </w:r>
    </w:p>
    <w:p w14:paraId="1D54613A" w14:textId="77777777" w:rsidR="008F209D" w:rsidRDefault="008F209D"/>
    <w:p w14:paraId="4922AA3D" w14:textId="77777777" w:rsidR="008F209D" w:rsidRDefault="00C742F2">
      <w:r>
        <w:rPr>
          <w:noProof/>
        </w:rPr>
        <w:drawing>
          <wp:inline distT="0" distB="0" distL="0" distR="0" wp14:anchorId="349DB570" wp14:editId="21464E06">
            <wp:extent cx="9957816" cy="5294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BA87" w14:textId="3F14D1E2" w:rsidR="008F209D" w:rsidRDefault="008F209D"/>
    <w:p w14:paraId="0EA5BB1E" w14:textId="77777777" w:rsidR="008F209D" w:rsidRDefault="008F209D"/>
    <w:p w14:paraId="07081ADC" w14:textId="77777777" w:rsidR="008F209D" w:rsidRDefault="008F209D">
      <w:pPr>
        <w:sectPr w:rsidR="008F209D">
          <w:footerReference w:type="default" r:id="rId15"/>
          <w:pgSz w:w="16834" w:h="11909"/>
          <w:pgMar w:top="576" w:right="576" w:bottom="576" w:left="576" w:header="720" w:footer="720" w:gutter="0"/>
          <w:cols w:space="720"/>
          <w:docGrid w:linePitch="360"/>
        </w:sectPr>
      </w:pPr>
    </w:p>
    <w:p w14:paraId="5CFB1CCC" w14:textId="77777777" w:rsidR="008F209D" w:rsidRDefault="00C742F2">
      <w:r>
        <w:rPr>
          <w:b/>
        </w:rPr>
        <w:t>33. Construct a C program to simulate the optimal paging technique of memory management.</w:t>
      </w:r>
    </w:p>
    <w:p w14:paraId="288CA4C3" w14:textId="77777777" w:rsidR="008F209D" w:rsidRDefault="008F209D"/>
    <w:p w14:paraId="3699A0D6" w14:textId="77777777" w:rsidR="008F209D" w:rsidRDefault="00C742F2">
      <w:r>
        <w:rPr>
          <w:noProof/>
        </w:rPr>
        <w:drawing>
          <wp:inline distT="0" distB="0" distL="0" distR="0" wp14:anchorId="212C08D5" wp14:editId="315BA640">
            <wp:extent cx="9957816" cy="5294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FCF8" w14:textId="1CC4949C" w:rsidR="008F209D" w:rsidRDefault="008F209D"/>
    <w:p w14:paraId="4CE49E05" w14:textId="77777777" w:rsidR="008F209D" w:rsidRDefault="008F209D"/>
    <w:p w14:paraId="798EFD2E" w14:textId="77777777" w:rsidR="008F209D" w:rsidRDefault="008F209D">
      <w:pPr>
        <w:sectPr w:rsidR="008F209D">
          <w:footerReference w:type="default" r:id="rId17"/>
          <w:pgSz w:w="16834" w:h="11909"/>
          <w:pgMar w:top="576" w:right="576" w:bottom="576" w:left="576" w:header="720" w:footer="720" w:gutter="0"/>
          <w:cols w:space="720"/>
          <w:docGrid w:linePitch="360"/>
        </w:sectPr>
      </w:pPr>
    </w:p>
    <w:p w14:paraId="7D93C5F8" w14:textId="77777777" w:rsidR="008F209D" w:rsidRDefault="00C742F2">
      <w:r>
        <w:rPr>
          <w:b/>
        </w:rPr>
        <w:t>34. Consider a file system where the records of the file are stored one after another both physically and logically. A record can only be accessed by reading all previous records. Design a C program to simulate this file allocation strategy.</w:t>
      </w:r>
    </w:p>
    <w:p w14:paraId="291EA977" w14:textId="77777777" w:rsidR="008F209D" w:rsidRDefault="008F209D"/>
    <w:p w14:paraId="18580323" w14:textId="77777777" w:rsidR="008F209D" w:rsidRDefault="00C742F2">
      <w:r>
        <w:rPr>
          <w:noProof/>
        </w:rPr>
        <w:drawing>
          <wp:inline distT="0" distB="0" distL="0" distR="0" wp14:anchorId="2405BB0C" wp14:editId="0AE56E04">
            <wp:extent cx="9957816" cy="5294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57816" cy="5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2571" w14:textId="3C85DF6B" w:rsidR="008F209D" w:rsidRDefault="008F209D"/>
    <w:sectPr w:rsidR="008F209D" w:rsidSect="00034616">
      <w:footerReference w:type="default" r:id="rId19"/>
      <w:pgSz w:w="16834" w:h="11909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27971" w14:textId="77777777" w:rsidR="00C742F2" w:rsidRDefault="00C742F2">
      <w:pPr>
        <w:spacing w:after="0" w:line="240" w:lineRule="auto"/>
      </w:pPr>
      <w:r>
        <w:separator/>
      </w:r>
    </w:p>
  </w:endnote>
  <w:endnote w:type="continuationSeparator" w:id="0">
    <w:p w14:paraId="4442378C" w14:textId="77777777" w:rsidR="00C742F2" w:rsidRDefault="00C74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727A9" w14:textId="77777777" w:rsidR="008F209D" w:rsidRDefault="00C742F2">
    <w:pPr>
      <w:pStyle w:val="Footer"/>
      <w:jc w:val="right"/>
    </w:pP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A778" w14:textId="77777777" w:rsidR="008F209D" w:rsidRDefault="00C742F2">
    <w:pPr>
      <w:pStyle w:val="Footer"/>
      <w:jc w:val="right"/>
    </w:pPr>
    <w:r>
      <w:fldChar w:fldCharType="begin"/>
    </w:r>
    <w:r>
      <w:instrText>PAGE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2F0F3" w14:textId="77777777" w:rsidR="008F209D" w:rsidRDefault="00C742F2">
    <w:pPr>
      <w:pStyle w:val="Footer"/>
      <w:jc w:val="right"/>
    </w:pPr>
    <w:r>
      <w:fldChar w:fldCharType="begin"/>
    </w:r>
    <w:r>
      <w:instrText>PAGE</w:instrTex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5CB7" w14:textId="77777777" w:rsidR="008F209D" w:rsidRDefault="00C742F2">
    <w:pPr>
      <w:pStyle w:val="Footer"/>
      <w:jc w:val="right"/>
    </w:pPr>
    <w:r>
      <w:fldChar w:fldCharType="begin"/>
    </w:r>
    <w:r>
      <w:instrText>PAGE</w:instrTex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336A" w14:textId="77777777" w:rsidR="008F209D" w:rsidRDefault="00C742F2">
    <w:pPr>
      <w:pStyle w:val="Footer"/>
      <w:jc w:val="right"/>
    </w:pPr>
    <w:r>
      <w:fldChar w:fldCharType="begin"/>
    </w:r>
    <w:r>
      <w:instrText>PAGE</w:instrTex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105AB" w14:textId="77777777" w:rsidR="008F209D" w:rsidRDefault="00C742F2">
    <w:pPr>
      <w:pStyle w:val="Footer"/>
      <w:jc w:val="right"/>
    </w:pP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0419" w14:textId="77777777" w:rsidR="00C742F2" w:rsidRDefault="00C742F2">
      <w:pPr>
        <w:spacing w:after="0" w:line="240" w:lineRule="auto"/>
      </w:pPr>
      <w:r>
        <w:separator/>
      </w:r>
    </w:p>
  </w:footnote>
  <w:footnote w:type="continuationSeparator" w:id="0">
    <w:p w14:paraId="6212A459" w14:textId="77777777" w:rsidR="00C742F2" w:rsidRDefault="00C74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979596">
    <w:abstractNumId w:val="8"/>
  </w:num>
  <w:num w:numId="2" w16cid:durableId="139201785">
    <w:abstractNumId w:val="6"/>
  </w:num>
  <w:num w:numId="3" w16cid:durableId="156574991">
    <w:abstractNumId w:val="5"/>
  </w:num>
  <w:num w:numId="4" w16cid:durableId="1682010045">
    <w:abstractNumId w:val="4"/>
  </w:num>
  <w:num w:numId="5" w16cid:durableId="1431009336">
    <w:abstractNumId w:val="7"/>
  </w:num>
  <w:num w:numId="6" w16cid:durableId="1651982501">
    <w:abstractNumId w:val="3"/>
  </w:num>
  <w:num w:numId="7" w16cid:durableId="70742552">
    <w:abstractNumId w:val="2"/>
  </w:num>
  <w:num w:numId="8" w16cid:durableId="668338512">
    <w:abstractNumId w:val="1"/>
  </w:num>
  <w:num w:numId="9" w16cid:durableId="209389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483"/>
    <w:rsid w:val="008F209D"/>
    <w:rsid w:val="00AA1D8D"/>
    <w:rsid w:val="00B47730"/>
    <w:rsid w:val="00C1396E"/>
    <w:rsid w:val="00C742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63425"/>
  <w14:defaultImageDpi w14:val="300"/>
  <w15:docId w15:val="{A6338FDE-470F-4C4B-8044-DB9D1146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3.xml" /><Relationship Id="rId18" Type="http://schemas.openxmlformats.org/officeDocument/2006/relationships/image" Target="media/image6.png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3.png" /><Relationship Id="rId17" Type="http://schemas.openxmlformats.org/officeDocument/2006/relationships/footer" Target="footer5.xml" /><Relationship Id="rId2" Type="http://schemas.openxmlformats.org/officeDocument/2006/relationships/numbering" Target="numbering.xml" /><Relationship Id="rId16" Type="http://schemas.openxmlformats.org/officeDocument/2006/relationships/image" Target="media/image5.pn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footer" Target="footer4.xml" /><Relationship Id="rId10" Type="http://schemas.openxmlformats.org/officeDocument/2006/relationships/image" Target="media/image2.png" /><Relationship Id="rId19" Type="http://schemas.openxmlformats.org/officeDocument/2006/relationships/footer" Target="footer6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Balan</cp:lastModifiedBy>
  <cp:revision>2</cp:revision>
  <dcterms:created xsi:type="dcterms:W3CDTF">2026-10-27T03:47:00Z</dcterms:created>
  <dcterms:modified xsi:type="dcterms:W3CDTF">2026-10-27T03:47:00Z</dcterms:modified>
  <cp:category/>
</cp:coreProperties>
</file>