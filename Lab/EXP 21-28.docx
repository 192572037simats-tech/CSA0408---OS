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</w:pPr>
      <w:r>
        <w:rPr>
          <w:b/>
          <w:sz w:val="22"/>
        </w:rPr>
        <w:t>21. Develop a C program to implement worst fit algorithm of memory management.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9957816" cy="5294720"/>
            <wp:docPr id="1" name="Experiment 21 - C code and sample output" descr="#include &lt;stdio.h&gt;&#10;int main() {&#10;    int b[]={100,500,200,300},p=150,k=-1;&#10;    for(int i=0;i&lt;4;i++)&#10;        if(b[i]&gt;=p &amp;&amp; (k==-1 || b[i]&gt;b[k]))&#10;            k=i;&#10;    if(k==-1) puts(&quot;Not allocated&quot;);&#10;    else printf(&quot;Allocated to Block %d&quot;,k+1);&#10;    return 0;&#10;}&#10;&#10;Sample output:&#10;Allocated to Block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60"/>
      </w:pPr>
      <w:r>
        <w:rPr>
          <w:b/>
          <w:sz w:val="22"/>
        </w:rPr>
        <w:t>22. Construct a C program to implement best fit algorithm of memory management.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9957816" cy="5294720"/>
            <wp:docPr id="2" name="Experiment 22 - C code and sample output" descr="#include &lt;stdio.h&gt;&#10;int main() {&#10;    int b[]={100,500,200,300},p=150,k=-1;&#10;    for(int i=0;i&lt;4;i++)&#10;        if(b[i]&gt;=p &amp;&amp; (k==-1 || b[i]&lt;b[k]))&#10;            k=i;&#10;    if(k==-1) puts(&quot;Not allocated&quot;);&#10;    else printf(&quot;Allocated to Block %d&quot;,k+1);&#10;    return 0;&#10;}&#10;&#10;Sample output:&#10;Allocated to Block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60"/>
      </w:pPr>
      <w:r>
        <w:rPr>
          <w:b/>
          <w:sz w:val="22"/>
        </w:rPr>
        <w:t>23. Construct a C program to implement first fit algorithm of memory management.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9957816" cy="5294720"/>
            <wp:docPr id="3" name="Experiment 23 - C code and sample output" descr="#include &lt;stdio.h&gt;&#10;int main() {&#10;    int b[]={100,500,200,300},p=150,k=-1;&#10;    for(int i=0;i&lt;4;i++)&#10;        if(b[i]&gt;=p) {&#10;            k=i;&#10;            break;&#10;        }&#10;    if(k==-1) puts(&quot;Not allocated&quot;);&#10;    else printf(&quot;Allocated to Block %d&quot;,k+1);&#10;    return 0;&#10;}&#10;&#10;Sample output:&#10;Allocated to Block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60"/>
      </w:pPr>
      <w:r>
        <w:rPr>
          <w:b/>
          <w:sz w:val="22"/>
        </w:rPr>
        <w:t>24. Design a C program to demonstrate UNIX system calls for file management.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9957816" cy="5294720"/>
            <wp:docPr id="4" name="Experiment 24 - C code and sample output" descr="#include &lt;stdio.h&gt;&#10;#include &lt;fcntl.h&gt;&#10;#include &lt;unistd.h&gt;&#10;int main() {&#10;    char s[30]={0};&#10;    int f=open(&quot;test.txt&quot;,O_CREAT|O_RDWR,0644);&#10;    if(f&lt;0) return 1;&#10;    write(f,&quot;Hello UNIX&quot;,10);&#10;    lseek(f,0,SEEK_SET);&#10;    read(f,s,10);&#10;    printf(&quot;%s\n&quot;,s);&#10;    close(f);&#10;    unlink(&quot;test.txt&quot;);&#10;    return 0;&#10;}&#10;&#10;Sample output:&#10;Hello UN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60"/>
      </w:pPr>
      <w:r>
        <w:rPr>
          <w:b/>
          <w:sz w:val="22"/>
        </w:rPr>
        <w:t>25. Construct a C program to implement the I/O system calls of UNIX (fcntl, seek, stat, opendir, readdir).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9957816" cy="5294720"/>
            <wp:docPr id="5" name="Experiment 25 - C code and sample output" descr="#include &lt;stdio.h&gt;&#10;#include &lt;fcntl.h&gt;&#10;#include &lt;unistd.h&gt;&#10;#include &lt;sys/stat.h&gt;&#10;int main() {&#10;    int fd=open(&quot;test.txt&quot;,O_CREAT|O_RDWR,0644);&#10;    struct stat s;&#10;    if(fd&lt;0) return 1;&#10;    write(fd,&quot;Hello&quot;,5);&#10;    lseek(fd,0,SEEK_SET);&#10;    fstat(fd,&amp;s);&#10;    printf(&quot;FD: %d\n&quot;,fd);&#10;    printf(&quot;Size: %ld\n&quot;,(long)s.st_size);&#10;    close(fd);&#10;    return 0;&#10;}&#10;&#10;Sample output:&#10;FD: 3&#10;Size: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60"/>
      </w:pPr>
      <w:r>
        <w:rPr>
          <w:b/>
          <w:sz w:val="22"/>
        </w:rPr>
        <w:t>26. Construct a C program to implement the file management operations.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9957816" cy="5294720"/>
            <wp:docPr id="6" name="Experiment 26 - C code and sample output" descr="#include &lt;stdio.h&gt;&#10;int main() {&#10;    FILE *f;&#10;    char s[50];&#10;    f=fopen(&quot;test.txt&quot;,&quot;w&quot;);&#10;    if(!f) return 1;&#10;    fprintf(f,&quot;Hello World&quot;);&#10;    fclose(f);&#10;    f=fopen(&quot;test.txt&quot;,&quot;r&quot;);&#10;    if(!f) return 1;&#10;    fgets(s,50,f);&#10;    printf(&quot;%s&quot;,s);&#10;    fclose(f);&#10;    return 0;&#10;}&#10;&#10;Sample output:&#10;Hello Worl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60"/>
      </w:pPr>
      <w:r>
        <w:rPr>
          <w:b/>
          <w:sz w:val="22"/>
        </w:rPr>
        <w:t>27. Develop a C program for simulating the function of ls UNIX command.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9957816" cy="5294720"/>
            <wp:docPr id="7" name="Experiment 27 - C code and sample output" descr="#include &lt;stdio.h&gt;&#10;#include &lt;dirent.h&gt;&#10;int main() {&#10;    DIR *d=opendir(&quot;.&quot;);&#10;    struct dirent *f;&#10;    if(!d) return 1;&#10;    while((f=readdir(d))!=NULL)&#10;        printf(&quot;%s\n&quot;,f-&gt;d_name);&#10;    closedir(d);&#10;    return 0;&#10;}&#10;&#10;Sample output:&#10;.&#10;..&#10;main.c&#10;test.txt&#10;output.t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60"/>
      </w:pPr>
      <w:r>
        <w:rPr>
          <w:b/>
          <w:sz w:val="22"/>
        </w:rPr>
        <w:t>28. Write a C program for simulation of GREP UNIX command.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9957816" cy="5294720"/>
            <wp:docPr id="8" name="Experiment 28 - C code and sample output" descr="#include &lt;stdio.h&gt;&#10;#include &lt;string.h&gt;&#10;int main() {&#10;    FILE *f=fopen(&quot;test.txt&quot;,&quot;r&quot;);&#10;    char s[100],p[30];&#10;    if(!f) return 1;&#10;    printf(&quot;Pattern: &quot;);&#10;    scanf(&quot;%29s&quot;,p);&#10;    while(fgets(s,100,f))&#10;        if(strstr(s,p))&#10;            printf(&quot;%s&quot;,s);&#10;    fclose(f);&#10;    return 0;&#10;}&#10;&#10;Sample output:&#10;Pattern: Linux&#10;Linux is an operating system.&#10;I am learning Linux comman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29"/>
      <w:pgSz w:w="16834" w:h="11909" w:orient="landscape"/>
      <w:pgMar w:top="576" w:right="576" w:bottom="576" w:left="576" w:header="720" w:footer="216" w:gutter="0"/>
      <w:cols w:space="720"/>
      <w:docGrid w:linePitch="360"/>
      <w:pgNumType w:start="2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CSA04 OS Lab — Questions 1–20, Full Programiz UI</dc:title>
  <dc:subject>Reconstructed UI images with code and illustrative outputs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