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CFAF" w14:textId="77777777" w:rsidR="00C413A0" w:rsidRDefault="006C45F7">
      <w:pPr>
        <w:keepNext/>
        <w:spacing w:after="160"/>
      </w:pPr>
      <w:r>
        <w:rPr>
          <w:b/>
        </w:rPr>
        <w:t>1. Create a new process by invoking the appropriate system call. Get the process identifier of the currently running process and its respective parent using system calls and display the same using a C program.</w:t>
      </w:r>
    </w:p>
    <w:p w14:paraId="02EA37F5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3F021F1D" wp14:editId="4F706F87">
            <wp:extent cx="9957816" cy="529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5B23" w14:textId="3A170151" w:rsidR="00C413A0" w:rsidRDefault="00C413A0">
      <w:pPr>
        <w:spacing w:after="0"/>
      </w:pPr>
    </w:p>
    <w:p w14:paraId="0DC24335" w14:textId="77777777" w:rsidR="00C413A0" w:rsidRDefault="006C45F7">
      <w:r>
        <w:br w:type="page"/>
      </w:r>
    </w:p>
    <w:p w14:paraId="70990B76" w14:textId="77777777" w:rsidR="00C413A0" w:rsidRDefault="006C45F7">
      <w:pPr>
        <w:keepNext/>
        <w:spacing w:after="160"/>
      </w:pPr>
      <w:r>
        <w:rPr>
          <w:b/>
        </w:rPr>
        <w:t>2. Identify the system calls to copy the content of one file to another and illustrate the same using a C program.</w:t>
      </w:r>
    </w:p>
    <w:p w14:paraId="3A59AB73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27737FA3" wp14:editId="14F451C8">
            <wp:extent cx="9957816" cy="529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1EBD" w14:textId="1F9A61E9" w:rsidR="00C413A0" w:rsidRDefault="00C413A0">
      <w:pPr>
        <w:spacing w:after="0"/>
      </w:pPr>
    </w:p>
    <w:p w14:paraId="018F08D6" w14:textId="77777777" w:rsidR="00C413A0" w:rsidRDefault="006C45F7">
      <w:r>
        <w:br w:type="page"/>
      </w:r>
    </w:p>
    <w:p w14:paraId="6752BADA" w14:textId="77777777" w:rsidR="00C413A0" w:rsidRDefault="006C45F7">
      <w:pPr>
        <w:keepNext/>
        <w:spacing w:after="160"/>
      </w:pPr>
      <w:r>
        <w:rPr>
          <w:b/>
        </w:rPr>
        <w:t>3. Design a CPU scheduling program with C using First Come First Served technique with the following considerations. (a) All processes are activated at time 0. (b) Assume that no process waits on I/O devices.</w:t>
      </w:r>
    </w:p>
    <w:p w14:paraId="6BD7377A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7BF216A8" wp14:editId="115C234B">
            <wp:extent cx="9957816" cy="529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3968" w14:textId="00AAE730" w:rsidR="00C413A0" w:rsidRDefault="00C413A0">
      <w:pPr>
        <w:spacing w:after="0"/>
      </w:pPr>
    </w:p>
    <w:p w14:paraId="313F2ED0" w14:textId="77777777" w:rsidR="00C413A0" w:rsidRDefault="006C45F7">
      <w:r>
        <w:br w:type="page"/>
      </w:r>
    </w:p>
    <w:p w14:paraId="5FF3A7D8" w14:textId="77777777" w:rsidR="00C413A0" w:rsidRDefault="006C45F7">
      <w:pPr>
        <w:keepNext/>
        <w:spacing w:after="160"/>
      </w:pPr>
      <w:r>
        <w:rPr>
          <w:b/>
        </w:rPr>
        <w:t>4. Construct a scheduling program with C that selects the waiting process with the smallest execution time to execute next.</w:t>
      </w:r>
    </w:p>
    <w:p w14:paraId="217AF1D9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16C2BC41" wp14:editId="47BCD272">
            <wp:extent cx="9957816" cy="5294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C649" w14:textId="3773D11D" w:rsidR="00C413A0" w:rsidRDefault="00C413A0">
      <w:pPr>
        <w:spacing w:after="0"/>
      </w:pPr>
    </w:p>
    <w:p w14:paraId="0D6F97B1" w14:textId="77777777" w:rsidR="00C413A0" w:rsidRDefault="006C45F7">
      <w:r>
        <w:br w:type="page"/>
      </w:r>
    </w:p>
    <w:p w14:paraId="0D1B2B7C" w14:textId="77777777" w:rsidR="00C413A0" w:rsidRDefault="006C45F7">
      <w:pPr>
        <w:keepNext/>
        <w:spacing w:after="160"/>
      </w:pPr>
      <w:r>
        <w:rPr>
          <w:b/>
        </w:rPr>
        <w:t>5. Construct a scheduling program with C that selects the waiting process with the highest priority to execute next.</w:t>
      </w:r>
    </w:p>
    <w:p w14:paraId="665FE0C7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31E2282C" wp14:editId="4C2BE1C5">
            <wp:extent cx="9957816" cy="529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1CFF" w14:textId="712A139C" w:rsidR="00C413A0" w:rsidRDefault="00C413A0">
      <w:pPr>
        <w:spacing w:after="0"/>
      </w:pPr>
    </w:p>
    <w:p w14:paraId="1B4808ED" w14:textId="77777777" w:rsidR="00C413A0" w:rsidRDefault="006C45F7">
      <w:r>
        <w:br w:type="page"/>
      </w:r>
    </w:p>
    <w:p w14:paraId="358B3EF8" w14:textId="77777777" w:rsidR="00C413A0" w:rsidRDefault="006C45F7">
      <w:pPr>
        <w:keepNext/>
        <w:spacing w:after="160"/>
      </w:pPr>
      <w:r>
        <w:rPr>
          <w:b/>
        </w:rPr>
        <w:t>6. Construct a C program to implement preemptive priority scheduling algorithm.</w:t>
      </w:r>
    </w:p>
    <w:p w14:paraId="39FB85E3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4A812ED6" wp14:editId="58EEB3A3">
            <wp:extent cx="9957816" cy="529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2E7C" w14:textId="092D44B0" w:rsidR="00C413A0" w:rsidRDefault="00C413A0">
      <w:pPr>
        <w:spacing w:after="0"/>
      </w:pPr>
    </w:p>
    <w:p w14:paraId="629FF66E" w14:textId="77777777" w:rsidR="00C413A0" w:rsidRDefault="006C45F7">
      <w:r>
        <w:br w:type="page"/>
      </w:r>
    </w:p>
    <w:p w14:paraId="2DBDBA52" w14:textId="77777777" w:rsidR="00C413A0" w:rsidRDefault="006C45F7">
      <w:pPr>
        <w:keepNext/>
        <w:spacing w:after="160"/>
      </w:pPr>
      <w:r>
        <w:rPr>
          <w:b/>
        </w:rPr>
        <w:t>7. Construct a C program to implement a non-preemptive SJF algorithm.</w:t>
      </w:r>
    </w:p>
    <w:p w14:paraId="62A1B15B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586E63A2" wp14:editId="1DF11B84">
            <wp:extent cx="9957816" cy="5294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A87" w14:textId="70DB30F3" w:rsidR="00C413A0" w:rsidRDefault="00C413A0">
      <w:pPr>
        <w:spacing w:after="0"/>
      </w:pPr>
    </w:p>
    <w:p w14:paraId="44557184" w14:textId="77777777" w:rsidR="00C413A0" w:rsidRDefault="006C45F7">
      <w:r>
        <w:br w:type="page"/>
      </w:r>
    </w:p>
    <w:p w14:paraId="1CF0B430" w14:textId="77777777" w:rsidR="00C413A0" w:rsidRDefault="006C45F7">
      <w:pPr>
        <w:keepNext/>
        <w:spacing w:after="160"/>
      </w:pPr>
      <w:r>
        <w:rPr>
          <w:b/>
        </w:rPr>
        <w:t>8. Construct a C program to simulate Round Robin scheduling algorithm with C.</w:t>
      </w:r>
    </w:p>
    <w:p w14:paraId="593D6A1B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45B94C61" wp14:editId="70B3EC45">
            <wp:extent cx="9957816" cy="5294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7164" w14:textId="23F1C6C7" w:rsidR="00C413A0" w:rsidRDefault="00C413A0">
      <w:pPr>
        <w:spacing w:after="0"/>
      </w:pPr>
    </w:p>
    <w:p w14:paraId="7236CC29" w14:textId="77777777" w:rsidR="00C413A0" w:rsidRDefault="006C45F7">
      <w:r>
        <w:br w:type="page"/>
      </w:r>
    </w:p>
    <w:p w14:paraId="3B4341FF" w14:textId="77777777" w:rsidR="00C413A0" w:rsidRDefault="006C45F7">
      <w:pPr>
        <w:keepNext/>
        <w:spacing w:after="160"/>
      </w:pPr>
      <w:r>
        <w:rPr>
          <w:b/>
        </w:rPr>
        <w:t>9. Illustrate the concept of inter-process communication using shared memory with a C program.</w:t>
      </w:r>
    </w:p>
    <w:p w14:paraId="1E47AC47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417BF466" wp14:editId="4B5BC518">
            <wp:extent cx="9957816" cy="5294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F510" w14:textId="0D63745F" w:rsidR="00C413A0" w:rsidRDefault="00C413A0">
      <w:pPr>
        <w:spacing w:after="0"/>
      </w:pPr>
    </w:p>
    <w:p w14:paraId="72CE3569" w14:textId="77777777" w:rsidR="00C413A0" w:rsidRDefault="006C45F7">
      <w:r>
        <w:br w:type="page"/>
      </w:r>
    </w:p>
    <w:p w14:paraId="6BE3EBBD" w14:textId="77777777" w:rsidR="00C413A0" w:rsidRDefault="006C45F7">
      <w:pPr>
        <w:keepNext/>
        <w:spacing w:after="160"/>
      </w:pPr>
      <w:r>
        <w:rPr>
          <w:b/>
        </w:rPr>
        <w:t>10. Illustrate the concept of inter-process communication using message queue with a C program.</w:t>
      </w:r>
    </w:p>
    <w:p w14:paraId="21D78F66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1AA513F8" wp14:editId="49FBDA4C">
            <wp:extent cx="9957816" cy="5294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885" w14:textId="1A40D07C" w:rsidR="00C413A0" w:rsidRDefault="00C413A0">
      <w:pPr>
        <w:spacing w:after="0"/>
      </w:pPr>
    </w:p>
    <w:p w14:paraId="78A5A988" w14:textId="77777777" w:rsidR="00C413A0" w:rsidRDefault="006C45F7">
      <w:pPr>
        <w:keepNext/>
        <w:spacing w:after="160"/>
      </w:pPr>
      <w:r>
        <w:rPr>
          <w:b/>
        </w:rPr>
        <w:t>11. Illustrate the concept of multithreading using a C program.</w:t>
      </w:r>
    </w:p>
    <w:p w14:paraId="0665C198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5DF28134" wp14:editId="3B53A1CD">
            <wp:extent cx="9957816" cy="5294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8903" w14:textId="438AE5A3" w:rsidR="00C413A0" w:rsidRDefault="00C413A0">
      <w:pPr>
        <w:spacing w:after="0"/>
      </w:pPr>
    </w:p>
    <w:p w14:paraId="5D54F2AF" w14:textId="77777777" w:rsidR="00C413A0" w:rsidRDefault="006C45F7">
      <w:r>
        <w:br w:type="page"/>
      </w:r>
    </w:p>
    <w:p w14:paraId="1EEEFF10" w14:textId="77777777" w:rsidR="00C413A0" w:rsidRDefault="006C45F7">
      <w:pPr>
        <w:keepNext/>
        <w:spacing w:after="160"/>
      </w:pPr>
      <w:r>
        <w:rPr>
          <w:b/>
        </w:rPr>
        <w:t>12. Design a C program to simulate the concept of Dining-Philosophers problem.</w:t>
      </w:r>
    </w:p>
    <w:p w14:paraId="51BBDA55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1272FD42" wp14:editId="606A80E6">
            <wp:extent cx="9957816" cy="5294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E0B2" w14:textId="429867B8" w:rsidR="00C413A0" w:rsidRDefault="00C413A0">
      <w:pPr>
        <w:spacing w:after="0"/>
      </w:pPr>
    </w:p>
    <w:p w14:paraId="45BFE322" w14:textId="77777777" w:rsidR="00C413A0" w:rsidRDefault="006C45F7">
      <w:r>
        <w:br w:type="page"/>
      </w:r>
    </w:p>
    <w:p w14:paraId="6D795A5A" w14:textId="77777777" w:rsidR="00C413A0" w:rsidRDefault="006C45F7">
      <w:pPr>
        <w:keepNext/>
        <w:spacing w:after="160"/>
      </w:pPr>
      <w:r>
        <w:rPr>
          <w:b/>
        </w:rPr>
        <w:t>13. Construct a C program for implementation of the various memory allocation strategies.</w:t>
      </w:r>
    </w:p>
    <w:p w14:paraId="638C2814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70DFF309" wp14:editId="5A7B874B">
            <wp:extent cx="9957816" cy="5294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6B00" w14:textId="6BCFDEF3" w:rsidR="00C413A0" w:rsidRDefault="00C413A0">
      <w:pPr>
        <w:spacing w:after="0"/>
      </w:pPr>
    </w:p>
    <w:p w14:paraId="46178969" w14:textId="77777777" w:rsidR="00C413A0" w:rsidRDefault="006C45F7">
      <w:r>
        <w:br w:type="page"/>
      </w:r>
    </w:p>
    <w:p w14:paraId="0FFF53A5" w14:textId="77777777" w:rsidR="00C413A0" w:rsidRDefault="006C45F7">
      <w:pPr>
        <w:keepNext/>
        <w:spacing w:after="160"/>
      </w:pPr>
      <w:r>
        <w:rPr>
          <w:b/>
        </w:rPr>
        <w:t>14. Construct a C program to organise the file using a single level directory.</w:t>
      </w:r>
    </w:p>
    <w:p w14:paraId="513893E4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50023F28" wp14:editId="013DC57D">
            <wp:extent cx="9957816" cy="5294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7F74" w14:textId="20A8F9B4" w:rsidR="00C413A0" w:rsidRDefault="00C413A0">
      <w:pPr>
        <w:spacing w:after="0"/>
      </w:pPr>
    </w:p>
    <w:p w14:paraId="2FBC2EA7" w14:textId="77777777" w:rsidR="00C413A0" w:rsidRDefault="006C45F7">
      <w:r>
        <w:br w:type="page"/>
      </w:r>
    </w:p>
    <w:p w14:paraId="61568845" w14:textId="77777777" w:rsidR="00C413A0" w:rsidRDefault="006C45F7">
      <w:pPr>
        <w:keepNext/>
        <w:spacing w:after="160"/>
      </w:pPr>
      <w:r>
        <w:rPr>
          <w:b/>
        </w:rPr>
        <w:t>15. Design a C program to organise the file using a two level directory structure.</w:t>
      </w:r>
    </w:p>
    <w:p w14:paraId="4FB6BA79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39CE0BBA" wp14:editId="30A4A4B5">
            <wp:extent cx="9957816" cy="5294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9404" w14:textId="0D8037C0" w:rsidR="00C413A0" w:rsidRDefault="00C413A0">
      <w:pPr>
        <w:spacing w:after="0"/>
      </w:pPr>
    </w:p>
    <w:p w14:paraId="5367320C" w14:textId="77777777" w:rsidR="00C413A0" w:rsidRDefault="006C45F7">
      <w:r>
        <w:br w:type="page"/>
      </w:r>
    </w:p>
    <w:p w14:paraId="38F7D2F9" w14:textId="77777777" w:rsidR="00C413A0" w:rsidRDefault="006C45F7">
      <w:pPr>
        <w:keepNext/>
        <w:spacing w:after="160"/>
      </w:pPr>
      <w:r>
        <w:rPr>
          <w:b/>
        </w:rPr>
        <w:t>16. Develop a C program for implementing random access file for processing the employee details.</w:t>
      </w:r>
    </w:p>
    <w:p w14:paraId="1665616B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374F734B" wp14:editId="7E06DF48">
            <wp:extent cx="9957816" cy="52947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F9DF" w14:textId="0AE76D90" w:rsidR="00C413A0" w:rsidRDefault="00C413A0">
      <w:pPr>
        <w:spacing w:after="0"/>
      </w:pPr>
    </w:p>
    <w:p w14:paraId="05BCBC1A" w14:textId="77777777" w:rsidR="00C413A0" w:rsidRDefault="006C45F7">
      <w:r>
        <w:br w:type="page"/>
      </w:r>
    </w:p>
    <w:p w14:paraId="3488EDFD" w14:textId="77777777" w:rsidR="00C413A0" w:rsidRDefault="006C45F7">
      <w:pPr>
        <w:keepNext/>
        <w:spacing w:after="160"/>
      </w:pPr>
      <w:r>
        <w:rPr>
          <w:b/>
        </w:rPr>
        <w:t>17. Illustrate the deadlock avoidance concept by simulating Banker’s algorithm with C.</w:t>
      </w:r>
    </w:p>
    <w:p w14:paraId="2DAE92F1" w14:textId="4928D025" w:rsidR="00C413A0" w:rsidRDefault="006C45F7" w:rsidP="001134B7">
      <w:pPr>
        <w:keepNext/>
        <w:spacing w:after="60"/>
      </w:pPr>
      <w:r>
        <w:rPr>
          <w:noProof/>
        </w:rPr>
        <w:drawing>
          <wp:inline distT="0" distB="0" distL="0" distR="0" wp14:anchorId="68B0C198" wp14:editId="5FFFC865">
            <wp:extent cx="9957816" cy="5294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FCBF" w14:textId="77777777" w:rsidR="00C413A0" w:rsidRDefault="006C45F7">
      <w:r>
        <w:br w:type="page"/>
      </w:r>
    </w:p>
    <w:p w14:paraId="6DB7F304" w14:textId="77777777" w:rsidR="00C413A0" w:rsidRDefault="006C45F7">
      <w:pPr>
        <w:keepNext/>
        <w:spacing w:after="160"/>
      </w:pPr>
      <w:r>
        <w:rPr>
          <w:b/>
        </w:rPr>
        <w:t>18. Construct a C program to simulate producer-consumer problem using semaphores.</w:t>
      </w:r>
    </w:p>
    <w:p w14:paraId="44F2D32B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72B7C545" wp14:editId="0F17EE91">
            <wp:extent cx="9957816" cy="5294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F60F" w14:textId="3DC5EEB0" w:rsidR="00C413A0" w:rsidRDefault="00C413A0">
      <w:pPr>
        <w:spacing w:after="0"/>
      </w:pPr>
    </w:p>
    <w:p w14:paraId="243B6455" w14:textId="77777777" w:rsidR="00C413A0" w:rsidRDefault="006C45F7">
      <w:r>
        <w:br w:type="page"/>
      </w:r>
    </w:p>
    <w:p w14:paraId="1584E447" w14:textId="77777777" w:rsidR="00C413A0" w:rsidRDefault="006C45F7">
      <w:pPr>
        <w:keepNext/>
        <w:spacing w:after="160"/>
      </w:pPr>
      <w:r>
        <w:rPr>
          <w:b/>
        </w:rPr>
        <w:t>19. Design a C program to implement process synchronization using mutex locks.</w:t>
      </w:r>
    </w:p>
    <w:p w14:paraId="263631A4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2427E5F4" wp14:editId="29AD7ABD">
            <wp:extent cx="9957816" cy="5294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1CC0" w14:textId="6D62A835" w:rsidR="00C413A0" w:rsidRDefault="00C413A0">
      <w:pPr>
        <w:spacing w:after="0"/>
      </w:pPr>
    </w:p>
    <w:p w14:paraId="132A9FC2" w14:textId="77777777" w:rsidR="00C413A0" w:rsidRDefault="006C45F7">
      <w:r>
        <w:br w:type="page"/>
      </w:r>
    </w:p>
    <w:p w14:paraId="653F9D2E" w14:textId="77777777" w:rsidR="00C413A0" w:rsidRDefault="006C45F7">
      <w:pPr>
        <w:keepNext/>
        <w:spacing w:after="160"/>
      </w:pPr>
      <w:r>
        <w:rPr>
          <w:b/>
        </w:rPr>
        <w:t>20. Construct a C program to simulate Reader-Writer problem using Semaphores.</w:t>
      </w:r>
    </w:p>
    <w:p w14:paraId="547DE765" w14:textId="77777777" w:rsidR="00C413A0" w:rsidRDefault="006C45F7">
      <w:pPr>
        <w:keepNext/>
        <w:spacing w:after="60"/>
      </w:pPr>
      <w:r>
        <w:rPr>
          <w:noProof/>
        </w:rPr>
        <w:drawing>
          <wp:inline distT="0" distB="0" distL="0" distR="0" wp14:anchorId="7F4A67DE" wp14:editId="647FAD3A">
            <wp:extent cx="9957816" cy="52947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E6ED" w14:textId="16073FC3" w:rsidR="00C413A0" w:rsidRDefault="00C413A0">
      <w:pPr>
        <w:spacing w:after="0"/>
      </w:pPr>
    </w:p>
    <w:sectPr w:rsidR="00C413A0" w:rsidSect="00034616">
      <w:footerReference w:type="default" r:id="rId28"/>
      <w:pgSz w:w="16834" w:h="11909" w:orient="landscape"/>
      <w:pgMar w:top="576" w:right="576" w:bottom="576" w:left="576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0F33" w14:textId="77777777" w:rsidR="006C45F7" w:rsidRDefault="006C45F7">
      <w:pPr>
        <w:spacing w:after="0"/>
      </w:pPr>
      <w:r>
        <w:separator/>
      </w:r>
    </w:p>
  </w:endnote>
  <w:endnote w:type="continuationSeparator" w:id="0">
    <w:p w14:paraId="01154B7F" w14:textId="77777777" w:rsidR="006C45F7" w:rsidRDefault="006C45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0568" w14:textId="77777777" w:rsidR="00C413A0" w:rsidRDefault="006C45F7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F16DD" w14:textId="77777777" w:rsidR="006C45F7" w:rsidRDefault="006C45F7">
      <w:pPr>
        <w:spacing w:after="0"/>
      </w:pPr>
      <w:r>
        <w:separator/>
      </w:r>
    </w:p>
  </w:footnote>
  <w:footnote w:type="continuationSeparator" w:id="0">
    <w:p w14:paraId="7C9623C2" w14:textId="77777777" w:rsidR="006C45F7" w:rsidRDefault="006C45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120345">
    <w:abstractNumId w:val="8"/>
  </w:num>
  <w:num w:numId="2" w16cid:durableId="147408062">
    <w:abstractNumId w:val="6"/>
  </w:num>
  <w:num w:numId="3" w16cid:durableId="179896979">
    <w:abstractNumId w:val="5"/>
  </w:num>
  <w:num w:numId="4" w16cid:durableId="1825972991">
    <w:abstractNumId w:val="4"/>
  </w:num>
  <w:num w:numId="5" w16cid:durableId="577710376">
    <w:abstractNumId w:val="7"/>
  </w:num>
  <w:num w:numId="6" w16cid:durableId="1925333111">
    <w:abstractNumId w:val="3"/>
  </w:num>
  <w:num w:numId="7" w16cid:durableId="474183266">
    <w:abstractNumId w:val="2"/>
  </w:num>
  <w:num w:numId="8" w16cid:durableId="1938782156">
    <w:abstractNumId w:val="1"/>
  </w:num>
  <w:num w:numId="9" w16cid:durableId="213556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18"/>
    <w:rsid w:val="001134B7"/>
    <w:rsid w:val="0015074B"/>
    <w:rsid w:val="0029639D"/>
    <w:rsid w:val="00326F90"/>
    <w:rsid w:val="006C45F7"/>
    <w:rsid w:val="007C26E9"/>
    <w:rsid w:val="008C0C46"/>
    <w:rsid w:val="0093709B"/>
    <w:rsid w:val="00A51F9C"/>
    <w:rsid w:val="00AA1D8D"/>
    <w:rsid w:val="00AF1F22"/>
    <w:rsid w:val="00B47730"/>
    <w:rsid w:val="00C413A0"/>
    <w:rsid w:val="00C443F4"/>
    <w:rsid w:val="00CB0664"/>
    <w:rsid w:val="00EA3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89FAB"/>
  <w14:defaultImageDpi w14:val="300"/>
  <w15:docId w15:val="{830F7E41-C025-AF44-852C-0BD487A4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footer" Target="footer1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 Lab — Questions 1–20, Full Programiz UI</dc:title>
  <dc:subject>Reconstructed UI images with code and illustrative outputs</dc:subject>
  <dc:creator/>
  <cp:keywords/>
  <dc:description>generated by python-docx</dc:description>
  <cp:lastModifiedBy>Siva Balan</cp:lastModifiedBy>
  <cp:revision>2</cp:revision>
  <dcterms:created xsi:type="dcterms:W3CDTF">2026-10-23T04:17:00Z</dcterms:created>
  <dcterms:modified xsi:type="dcterms:W3CDTF">2026-10-23T04:17:00Z</dcterms:modified>
  <cp:category/>
</cp:coreProperties>
</file>